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1F4E79"/>
          <w:sz w:val="48"/>
        </w:rPr>
        <w:t>Warehouse Management Use Case Specifications</w:t>
      </w:r>
    </w:p>
    <w:p>
      <w:pPr>
        <w:pStyle w:val="Subtitle"/>
        <w:jc w:val="center"/>
      </w:pPr>
      <w:r>
        <w:rPr>
          <w:b/>
        </w:rPr>
        <w:t>Formatted use case specification document</w:t>
      </w:r>
      <w:r>
        <w:br/>
        <w:t>Generated on May 28, 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Scope: This document follows the requested format and reflects the current Warehouse Management project implementation, including role-based dashboards, user management, inventory, purchase, stock inward, and sales workflows.</w:t>
            </w:r>
          </w:p>
        </w:tc>
      </w:tr>
    </w:tbl>
    <w:p/>
    <w:p>
      <w:pPr>
        <w:pStyle w:val="Heading1"/>
      </w:pPr>
      <w:r>
        <w:t>Use Case 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152"/>
        <w:gridCol w:w="1728"/>
        <w:gridCol w:w="6480"/>
      </w:tblGrid>
      <w:tr>
        <w:trPr>
          <w:tblHeader w:val="true"/>
        </w:trPr>
        <w:tc>
          <w:tcPr>
            <w:tcW w:type="dxa" w:w="33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No.</w:t>
            </w:r>
          </w:p>
        </w:tc>
        <w:tc>
          <w:tcPr>
            <w:tcW w:type="dxa" w:w="33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Identifier</w:t>
            </w:r>
          </w:p>
        </w:tc>
        <w:tc>
          <w:tcPr>
            <w:tcW w:type="dxa" w:w="33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Name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Log in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UC02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View profile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UC03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Change password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UC04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Reset user password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View statistical dashboard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UC06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user account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UC07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Edit user account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UC08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Disable or re-enable user account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UC09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Delete user account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UC10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View activity logs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categories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UC12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products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UC13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suppliers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UC14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warehouses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Adjust product in specific warehouse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UC16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inventory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UC17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Approve purchase request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UC18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Review sales order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UC19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Approve stock inward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UC20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View suppliers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Create purchase order from purchase request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UC22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Edit and send purchase order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UC23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Create stock inward form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UC24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Create purchase request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Check and complete stock inward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UC26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Manage sales order fulfillment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UC27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View stock take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UC28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Create sales order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UC29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Track sales order request</w:t>
            </w:r>
          </w:p>
        </w:tc>
      </w:tr>
    </w:tbl>
    <w:p>
      <w:pPr>
        <w:sectPr>
          <w:footerReference w:type="default" r:id="rId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Use Case 1: Log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Log in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UC01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Email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Password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"User Logged in Successfully"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log in right now." or validation error [If fail]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Authenticated session token and role [If success]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the Login page.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login form.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Input email and password.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Click Login.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required fields.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Check the email and password.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Check that the account is active.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If success, create a JWT session and redirect the user to the dashboard.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3.5. Else show a login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account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user account must be active.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is authenticated and routed to the role-based dashboard.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User of this web page, I want to log in with my email and password so that I can access the warehouse management functions allowed for my role.</w:t>
      </w:r>
    </w:p>
    <w:p>
      <w:pPr>
        <w:pStyle w:val="Heading1"/>
        <w:keepNext/>
      </w:pPr>
      <w:r>
        <w:t>Use Case 2: View 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View profile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UC02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Current authenticated session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Profile information: full name, email, phone number, and role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load your profile right now."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Click the account/profile area in the sidebar.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Open the Profile page.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1.2. Request the current user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1.3. Display personal information and role.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1.4. If the profile cannot be loaded, show an error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User of this web page, I want to view my profile so that I can check my personal information and current system role.</w:t>
      </w:r>
    </w:p>
    <w:p>
      <w:pPr>
        <w:pStyle w:val="Heading1"/>
        <w:keepNext/>
      </w:pPr>
      <w:r>
        <w:t>Use Case 3: Change password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Change password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UC03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Current password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New password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Confirm new password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"Password updated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update your password right now." or validation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the Profile page.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Change Password form.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Input current password, new password, and confirmation.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Click Update Password.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Check that required fields are present.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Check that the new password matches the confirmation.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Verify the current password.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If success, encrypt and save the new password.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3.5. Else show an error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current password must be correct.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new password must not be the same as the current password.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user's password is updated in the database.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User of this web page, I want to change my password so that I can keep my account secure.</w:t>
      </w:r>
    </w:p>
    <w:p>
      <w:pPr>
        <w:pStyle w:val="Heading1"/>
        <w:keepNext/>
      </w:pPr>
      <w:r>
        <w:t>Use Case 4: Reset user password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Reset user password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UC04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User email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Reset token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New password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"Password updated successfully"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reset token or password reset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Request a password reset for a user email.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Check that the email belongs to an existing user.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1.2. Generate a reset token and expiration time.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Submit the reset token and new password.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Validate the reset token.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Check that the token is not expired.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Encrypt and save the new password.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Show success or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target user account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reset token must be valid and not expired.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target user's password is updated.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reset a user's password so that users can regain access when they cannot manage the password themselves.</w:t>
      </w:r>
    </w:p>
    <w:p>
      <w:pPr>
        <w:pStyle w:val="Heading1"/>
        <w:keepNext/>
      </w:pPr>
      <w:r>
        <w:t>Use Case 5: View statistical dashboard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View statistical dashboard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UC05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Selected month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Selected year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Selected metric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Total users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Transaction/order statistics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Dashboard charts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Notification: "Some dashboard data could not be loaded."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the Statistics dashboard.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Load users, transactions, and activity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month, year, or metric.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Recalculate daily transaction, product movement, and revenue chart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Display dashboard cards and charts.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If a data source fails, show a warning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view statistical dashboard data so that I can monitor users, orders, and business activity.</w:t>
      </w:r>
    </w:p>
    <w:p>
      <w:pPr>
        <w:pStyle w:val="Heading1"/>
        <w:keepNext/>
      </w:pPr>
      <w:r>
        <w:t>Use Case 6: Add user 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Add user account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UC06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Email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Phone number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Password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Role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"User account created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save this user right now." or validation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User Management.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Users page.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Click Add User.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the user input form.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Input name, email, phone number, password, and role.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Click Save.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required fields.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Check that the email is not already in use.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Create the account with active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Reload and display the updated user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4.5.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email must not be duplicated.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 new user account is stored in the database.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create user accounts with system roles so that staff can access the functions needed for their job.</w:t>
      </w:r>
    </w:p>
    <w:p>
      <w:pPr>
        <w:pStyle w:val="Heading1"/>
        <w:keepNext/>
      </w:pPr>
      <w:r>
        <w:t>Use Case 7: Edit user 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Edit user account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UC07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Email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Phone number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Role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Password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"User updated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save this user right now." or validation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User Management.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Users page.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Click Edit on a user account.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the user form with existing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Update name, email, phone number, role, or password.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Click Save.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the input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Save the updated account.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Reload and display the updated user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target user account must exist.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account is updated in the database.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update user account information so that employee access and personal information stay correct.</w:t>
      </w:r>
    </w:p>
    <w:p>
      <w:pPr>
        <w:pStyle w:val="Heading1"/>
        <w:keepNext/>
      </w:pPr>
      <w:r>
        <w:t>Use Case 8: Disable or re-enable user 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Disable or re-enable user account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UC08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User account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Desired active status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"User disabled successfully." [If disabled]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"User re-enabled successfully." [If re-enabled]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this user right now."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User Management.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active and disabled users.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Click Disable or Enable on a user.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Toggle the user's active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Save the updated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Reload the user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target user account must exist.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target account is enabled or disabled.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disable or re-enable accounts so that I can control staff access without deleting account history.</w:t>
      </w:r>
    </w:p>
    <w:p>
      <w:pPr>
        <w:pStyle w:val="Heading1"/>
        <w:keepNext/>
      </w:pPr>
      <w:r>
        <w:t>Use Case 9: Delete user 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Delete user account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UC09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User account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Delete confirmation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"User deleted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delete this user right now."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User Management.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Users page.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Click Delete on a user account.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Ask for delete confirmation.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Confirm deletion.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that the account can be deleted.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Delete the user account.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Reload the user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target user account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operation must not remove the last Admin account.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user account is removed from the database.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delete user accounts so that obsolete accounts no longer appear in the system.</w:t>
      </w:r>
    </w:p>
    <w:p>
      <w:pPr>
        <w:pStyle w:val="Heading1"/>
        <w:keepNext/>
      </w:pPr>
      <w:r>
        <w:t>Use Case 10: View activity logs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View activity logs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UC10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Search keyword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Start date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End date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Activity log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Login chart and login history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"Some dashboard data could not be loaded."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Activity Log.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Load activity logs.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Input search keyword or date range.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Filter the log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Display timestamp, actor, action, and note.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Display login activity chart where available.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Admin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an Admin of this web page, I want to view activity logs so that I can audit login events and user activity.</w:t>
      </w:r>
    </w:p>
    <w:p>
      <w:pPr>
        <w:pStyle w:val="Heading1"/>
        <w:keepNext/>
      </w:pPr>
      <w:r>
        <w:t>Use Case 11: Manage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categories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UC11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Category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Category id [For update or delete]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"Category successfully added" [If add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"Category successfully updated" [If update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"Category successfully deleted" or archive message [If delete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Notification with category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Categories.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category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Add, edit, or delete a category.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Validate the category name.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Save the new category, update the existing category, or delete/archive it.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Reload and display the category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category must exist for edit or delete operations.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Category data is created, updated, deleted, or archived.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manage product categories so that products can be organized correctly.</w:t>
      </w:r>
    </w:p>
    <w:p>
      <w:pPr>
        <w:pStyle w:val="Heading1"/>
        <w:keepNext/>
      </w:pPr>
      <w:r>
        <w:t>Use Case 12: Manage 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products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UC12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Product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SKU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Category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Supplier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Purchase price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6. Sale price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7. Unit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8. Low stock threshold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9. Status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10. Product image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11. Excel file [For import]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"Product added successfully." [If add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"Product updated successfully." [If update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"Product deleted successfully." or archive message [If delete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Notification: "Products imported successfully." [If import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Product export file [If export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6. Notification with product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Products.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products with category, supplier, stock, and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Search, add, edit, delete, import, or export products.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Validate the submitted product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Check product references such as category and supplier.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Save, update, delete/archive, import, or export product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Reload the product list or download the export file.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2.5.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product must exist for edit or delete operations.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SKU must be unique for imported or newly created products.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Product data is created, updated, deleted/archived, imported, or exported.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manage products so that warehouse inventory can reference accurate product data.</w:t>
      </w:r>
    </w:p>
    <w:p>
      <w:pPr>
        <w:pStyle w:val="Heading1"/>
        <w:keepNext/>
      </w:pPr>
      <w:r>
        <w:t>Use Case 13: Manage suppliers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suppliers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UC13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Supplier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Contact information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Address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"Supplier Saved Successfully" [If add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"Supplier Was Successfully Updated" [If update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"Supplier Was Successfully Deleted" [If delete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Notification with supplier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Suppliers.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supplier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Add, edit, view, or delete supplier data.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Validate supplier name and contact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Save, update, or delete supplier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Reload the supplier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actor must be logged in with manager, admin, or purchasing permission.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supplier must exist for edit or delete operations.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Supplier data is created, updated, or deleted.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or Purchasing staff member, I want to manage suppliers so that purchase orders can use correct supplier information.</w:t>
      </w:r>
    </w:p>
    <w:p>
      <w:pPr>
        <w:pStyle w:val="Heading1"/>
        <w:keepNext/>
      </w:pPr>
      <w:r>
        <w:t>Use Case 14: Manage warehouses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warehouses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UC14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Warehouse name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Warehouse address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Warehouse id [For update or delete]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"Warehouse created successfully." [If add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"Warehouse updated successfully." [If update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"Warehouse deleted successfully." or archive message [If delete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Notification with warehouse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Warehouses.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warehouse list and warehouse inventory signals.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Create, edit, or delete a warehouse.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Validate warehouse name and address.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Save, update, delete, or archive warehouse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2.3. Reload warehouse and inventory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warehouse must exist for edit or delete operations.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Warehouse data is created, updated, deleted, or archived.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manage warehouses so that inventory can be tracked by physical location.</w:t>
      </w:r>
    </w:p>
    <w:p>
      <w:pPr>
        <w:pStyle w:val="Heading1"/>
        <w:keepNext/>
      </w:pPr>
      <w:r>
        <w:t>Use Case 15: Adjust product in specific warehouse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Adjust product in specific warehouse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UC15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Warehouse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Product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Opening quantity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"Product assigned to warehouse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"Product removed from warehouse successfully." [If removal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 with assignment/removal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Products or Warehouses.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available products and warehouse inventory.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a warehouse and a product.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Assign or remove the product from the warehouse.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warehouse and product.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Create or remove the inventory relationship.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Update warehouse product view.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selected warehouse and product must exist.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product is assigned to or removed from the selected warehouse inventory.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adjust products in a specific warehouse so that each warehouse shows the correct product catalog and stock baseline.</w:t>
      </w:r>
    </w:p>
    <w:p>
      <w:pPr>
        <w:pStyle w:val="Heading1"/>
        <w:keepNext/>
      </w:pPr>
      <w:r>
        <w:t>Use Case 16: Manage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inventory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UC16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Warehouse filter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Product search keyword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Stock status filter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Date range [For movement history]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Inventory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Inventory summary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Inventory movement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Excel inventory export [If export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Notification with inventory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Inventory.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Load inventory rows and summary.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Search by product, SKU, warehouse, or status.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Filter inventory rows.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Open movement history or export inventory.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Load inventory movements or create an Excel export file.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Display filtered data or download the export.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None, unless an export file is downloaded.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manage inventory views and stock movements so that I can monitor stock health and product movement history.</w:t>
      </w:r>
    </w:p>
    <w:p>
      <w:pPr>
        <w:pStyle w:val="Heading1"/>
        <w:keepNext/>
      </w:pPr>
      <w:r>
        <w:t>Use Case 17: Approve purchase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Approve purchase request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UC17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Purchase request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Next status: approved or rejected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"Status updated to Approved." [If approved]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"Status updated to Rejected." [If rejected]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the document status."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Purchase Requests.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pending purchase requests.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request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requested products, quantities, requester, and warehouse.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Click Approve or Reject.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the status transition.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Save the new request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Reload purchase request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purchase request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purchase request status must allow manager approval.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purchase request is approved or rejected.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approve or reject purchase requests so that purchasing staff can convert only valid restock requests into supplier orders.</w:t>
      </w:r>
    </w:p>
    <w:p>
      <w:pPr>
        <w:pStyle w:val="Heading1"/>
        <w:keepNext/>
      </w:pPr>
      <w:r>
        <w:t>Use Case 18: Review sales order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Review sales order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UC18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Sales order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Next status: awaiting shipment or cancelled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"Status updated to Awaiting Shipment." [If approved]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"Status updated to Cancelled." [If rejected/cancelled]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the document status."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Sales Orders.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pending sales orders.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sales order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customer, warehouse, products, and quantities.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Approve or cancel the order.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the sales order status transition.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Save the updated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Reload sales order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sales order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sales order must be waiting for stock check.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sales order is moved to warehouse fulfillment or cancelled.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review sales orders so that only valid customer orders move into shipment handling.</w:t>
      </w:r>
    </w:p>
    <w:p>
      <w:pPr>
        <w:pStyle w:val="Heading1"/>
        <w:keepNext/>
      </w:pPr>
      <w:r>
        <w:t>Use Case 19: Approve stock inward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Approve stock inward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UC19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Stock inward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Next status: APPROVED or CANCELLED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"Status updated to Approved." [If approved]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"Status updated to Cancelled." [If cancelled]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the document status."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Stock Inwards.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draft stock inward records.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stock inward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supplier, warehouse, purchase order, and received items.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Approve or cancel the stock inward.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manager permission and status transition.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Save the updated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Reload stock inward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manager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stock inward record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stock inward must be in DRAFT status.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stock inward is approved for warehouse receiving or cancelled.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manager of this web page, I want to approve stock inward documents so that warehouse staff can complete only approved receiving records.</w:t>
      </w:r>
    </w:p>
    <w:p>
      <w:pPr>
        <w:pStyle w:val="Heading1"/>
        <w:keepNext/>
      </w:pPr>
      <w:r>
        <w:t>Use Case 20: View suppliers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View suppliers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UC20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Supplier search keyword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Supplier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 with supplier loading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Suppliers.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supplier records.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Search supplier information.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Filter suppliers by name, contact information, or address.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Display matching supplier records.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Purchasing staff member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Purchasing staff member, I want to view suppliers so that I can choose suitable suppliers for purchase orders.</w:t>
      </w:r>
    </w:p>
    <w:p>
      <w:pPr>
        <w:pStyle w:val="Heading1"/>
        <w:keepNext/>
      </w:pPr>
      <w:r>
        <w:t>Use Case 21: Create purchase order from purchase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Create purchase order from purchase request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UC21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Approved purchase request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Supplier id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Notes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"Purchase order created. Choose the supplier if needed, then send it to the supplier."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 with purchase order creation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Purchase Requests.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purchase requests and their statuses.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an approved purchase request.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request details.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Click Create Purchase Order.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Check that the request is approved.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Check that the request has not already been converted.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Create the purchase order.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Set the purchase request status to converted.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3.5. Open the purchase order editor.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Purchasing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purchase request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purchase request must be approved.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The purchase request must not already be converted.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 purchase order is created and linked to the purchase request.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Purchasing staff member, I want to create purchase orders from approved requests so that supplier procurement can start from manager-approved demand.</w:t>
      </w:r>
    </w:p>
    <w:p>
      <w:pPr>
        <w:pStyle w:val="Heading1"/>
        <w:keepNext/>
      </w:pPr>
      <w:r>
        <w:t>Use Case 22: Edit and send purchase order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Edit and send purchase order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UC22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Purchase order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Supplier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Notes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Next status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"Purchase order updated successfully." [If saved]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"Purchase order sent successfully." [If sent]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the purchase order."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Purchase Orders.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purchase orders and statuses.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a purchase order for editing.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Load purchase order details.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Select supplier and update notes.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supplier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Save or send the purchase order.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that the purchase order can still be edited or sent.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Save supplier, notes, and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Reload purchase order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Purchasing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purchase order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purchase order must not be received, rejected, or cancelled for editing.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purchase order is updated or sent to supplier workflow.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Purchasing staff member, I want to edit and send purchase orders so that suppliers receive correct order information.</w:t>
      </w:r>
    </w:p>
    <w:p>
      <w:pPr>
        <w:pStyle w:val="Heading1"/>
        <w:keepNext/>
      </w:pPr>
      <w:r>
        <w:t>Use Case 23: Create stock inward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Create stock inward form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UC23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Stock inward code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Warehouse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Purchase order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Product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Received quantity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6. Unit price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7. Notes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"Stock inward created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create stock inward with the current payload."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Create Stock Inward.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the stock inward form.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warehouse and ordered purchase order.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Load purchase order detail lines.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Input stock inward code, received quantities, prices, and notes.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Submit the form.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warehouse, purchase order, and at least one line item.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Check that the purchase order is in ordered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Create a DRAFT stock inward record.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Show success or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Purchasing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selected purchase order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selected purchase order must be in ordered status.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At least one received item must have quantity greater than zero.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 DRAFT stock inward record is created and awaits manager approval.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Purchasing staff member, I want to create a stock inward form so that incoming supplier goods can be approved and received by the warehouse.</w:t>
      </w:r>
    </w:p>
    <w:p>
      <w:pPr>
        <w:pStyle w:val="Heading1"/>
        <w:keepNext/>
      </w:pPr>
      <w:r>
        <w:t>Use Case 24: Create purchase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Create purchase request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UC24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Warehouse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Product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Requested quantity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Notes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"Purchase request created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create the purchase request."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Purchase Requests from the warehouse dashboard.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warehouses and inventory rows.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a warehouse.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products in the selected warehouse.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Enter requested quantities for products.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Click Create Purchase Request.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warehouse and quantities.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Create the purchase request in pending approval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Reload purchase request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A warehouse must be selected.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At least one requested quantity must be greater than zero.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 purchase request is created and awaits manager approval.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staff member, I want to create purchase requests for low-stock products so that the purchasing process can replenish inventory.</w:t>
      </w:r>
    </w:p>
    <w:p>
      <w:pPr>
        <w:pStyle w:val="Heading1"/>
        <w:keepNext/>
      </w:pPr>
      <w:r>
        <w:t>Use Case 25: Check and complete stock inward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Check and complete stock inward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UC25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Stock inward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Next status: COMPLETED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"Stock inward [code] marked as completed."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complete this stock inward."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Stock Inwards.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approved stock inward records.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stock inward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supplier, warehouse, purchase order, and received item lines.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Check received quantities.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Click Complete.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warehouse staff permission and status transition.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Increase warehouse inventory quantities.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Record inventory movements.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Sync product stock totals.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4.5. Update stock inward and purchase order receipt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4.6.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stock inward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stock inward must be APPROVED.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stock inward is completed.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Inventory quantities are increased.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Inventory movement history is recorded.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staff member, I want to check and complete stock inward records so that received goods are added to warehouse inventory.</w:t>
      </w:r>
    </w:p>
    <w:p>
      <w:pPr>
        <w:pStyle w:val="Heading1"/>
        <w:keepNext/>
      </w:pPr>
      <w:r>
        <w:t>Use Case 26: Manage sales order fulfillment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Manage sales order fulfillment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UC26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Sales order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Next status: shipped or completed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"Sales order [code] marked as shipped." [If shipped]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"Sales order [code] marked as completed." [If completed]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"Unable to update the sales order status." or "Unable to complete the sales order."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Sales Orders.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sales orders ready for warehouse handling.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sales order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customer, warehouse, product, and quantity information.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Mark the order as shipped or completed.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Validate the status transition.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3.2. If completing the order, reduce inventory quantities and record movement history.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3.3. Save the updated sales order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3.4. Reload sales order and inventory data.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3.5.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sales order must exist.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The sales order status must allow warehouse fulfillment.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Inventory must be sufficient when the completion step applies inventory deduction.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sales order status is updated.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Inventory is adjusted when the order is completed.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staff member, I want to manage sales order fulfillment so that customer orders are shipped and inventory stays accurate.</w:t>
      </w:r>
    </w:p>
    <w:p>
      <w:pPr>
        <w:pStyle w:val="Heading1"/>
        <w:keepNext/>
      </w:pPr>
      <w:r>
        <w:t>Use Case 27: View stock take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View stock take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UC27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Stock take id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Stock take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Stock take details with system quantity, counted quantity, and discrepancy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Notification: stock take not found or loading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Stock Take records.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stock take list.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Open a stock take record.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Display stock take details and discrepancies.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2.2. If the stock take does not exist, show an error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Warehouse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The stock take must exist for detail view.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Warehouse staff member, I want to view stock take records so that I can compare counted inventory against system inventory.</w:t>
      </w:r>
    </w:p>
    <w:p>
      <w:pPr>
        <w:pStyle w:val="Heading1"/>
        <w:keepNext/>
      </w:pPr>
      <w:r>
        <w:t>Use Case 28: Create sales order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Create sales order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UC28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Customer name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Customer email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Customer phone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4. Shipping address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5. Notes [Optional]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6. Product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7. Warehouse id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8. Quantity ordered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9. Unit sale price [Optional]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Notification: "Sales order created successfully."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Notification: "Unable to create sales order."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the sales order creation page or sales dashboard.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warehouse and inventory options.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Select warehouse and products.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Load available inventory for the selected warehouse.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Input customer and order information.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 Click Create Sales Order.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4.1. Validate customer email format when provided.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4.2. Validate product, warehouse, and quantity.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4.3. Create the sales order in pending stock check status.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4.4. Redirect to the sales order list and show success.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4.5. Else show a failure message.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Sales staff member must be logged in.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At least one order item must be provided.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Quantity ordered must be greater than zero.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A sales order is created and awaits manager stock check.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Sales staff member, I want to create customer sales orders so that warehouse staff can prepare and fulfill customer demand.</w:t>
      </w:r>
    </w:p>
    <w:p>
      <w:pPr>
        <w:pStyle w:val="Heading1"/>
        <w:keepNext/>
      </w:pPr>
      <w:r>
        <w:t>Use Case 29: Track sales order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1944"/>
        <w:gridCol w:w="7416"/>
      </w:tblGrid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Track sales order request</w:t>
            </w:r>
          </w:p>
        </w:tc>
      </w:tr>
      <w:tr>
        <w:tc>
          <w:tcPr>
            <w:tcW w:type="dxa" w:w="504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Identifier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UC29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Inputs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Search keyword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Status filter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Outputs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Sales order list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2. Sales order details [If success]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3. Notification with loading error [If fail]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Basic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4248"/>
        <w:gridCol w:w="5112"/>
      </w:tblGrid>
      <w:tr>
        <w:trPr>
          <w:tblHeader w:val="true"/>
        </w:trP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Actor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System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 Access Sales Orders.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1.1. Display sales orders created by the logged-in sales staff member.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 Search or filter orders by code, customer, warehouse, or status.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2.1. Filter matching sales orders.</w:t>
            </w:r>
          </w:p>
        </w:tc>
      </w:tr>
      <w:tr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 Open order details.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3.1. Display order lines, quantities, status, and customer information.</w:t>
            </w:r>
          </w:p>
        </w:tc>
      </w:tr>
    </w:tbl>
    <w:p>
      <w:pPr>
        <w:pStyle w:val="Heading3"/>
        <w:keepNext/>
      </w:pPr>
      <w:r>
        <w:rPr>
          <w:rFonts w:ascii="Aptos" w:hAnsi="Aptos"/>
          <w:b/>
          <w:color w:val="1F4E79"/>
        </w:rPr>
        <w:t>Precondition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The Sales staff member must be logged in.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Post condition</w:t>
      </w:r>
    </w:p>
    <w:p>
      <w:pPr>
        <w:spacing w:after="40"/>
        <w:ind w:left="403" w:hanging="259"/>
      </w:pPr>
      <w:r>
        <w:rPr>
          <w:rFonts w:ascii="Aptos" w:hAnsi="Aptos"/>
          <w:sz w:val="19"/>
        </w:rPr>
        <w:t>1. None.</w:t>
      </w:r>
    </w:p>
    <w:p>
      <w:pPr>
        <w:pStyle w:val="Heading3"/>
        <w:keepNext/>
      </w:pPr>
      <w:r>
        <w:rPr>
          <w:rFonts w:ascii="Aptos" w:hAnsi="Aptos"/>
          <w:b/>
          <w:color w:val="1F4E79"/>
        </w:rPr>
        <w:t>User story</w:t>
      </w:r>
    </w:p>
    <w:p>
      <w:pPr>
        <w:spacing w:after="200"/>
        <w:ind w:left="173"/>
      </w:pPr>
      <w:r>
        <w:rPr>
          <w:rFonts w:ascii="Aptos" w:hAnsi="Aptos"/>
          <w:sz w:val="19"/>
        </w:rPr>
        <w:t>As a Sales staff member, I want to track my sales order requests so that I can follow each order until warehouse fulfillment is complete.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Warehouse Management - Use Case Specifications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